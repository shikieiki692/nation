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center"/>
      </w:pPr>
      <w:r>
        <w:rPr>
          <w:rFonts w:ascii="Times New Roman" w:hAnsi="Times New Roman" w:eastAsia="Microsoft YaHei"/>
          <w:b/>
          <w:color w:val="17324D"/>
          <w:sz w:val="48"/>
        </w:rPr>
        <w:t>键的极性与分子极性（基础班）学生讲义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Microsoft YaHei"/>
          <w:b w:val="0"/>
          <w:color w:val="5B6975"/>
          <w:sz w:val="22"/>
        </w:rPr>
        <w:t>第一轮基础班桥梁增强课｜分子结构判断专题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一、学习目标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能区分电负性、键的极性、分子极性三个概念。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能根据电负性差判断一根键是否有极性。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能根据构型对称性判断分子极性是否抵消。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能解释 CO₂、H₂O、BF₃、NH₃、CCl₄、CH₂Cl₂、CH₃Cl、SO₂、XeF₄ 等常见分子的极性。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二、三个概念先分清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概念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研究对象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核心问题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电负性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分子中的原子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谁更会拉电子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键的极性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某一根化学键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电子云偏向哪一端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分子极性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整个分子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所有偏向加起来还剩不剩</w:t>
            </w:r>
          </w:p>
        </w:tc>
      </w:tr>
    </w:tbl>
    <w:p/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一句话记忆：电负性看原子，键极性看局部，分子极性看整体。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三、键为什么会有极性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当成键两原子的电负性不同，共用电子对会偏向电负性更大的一侧，于是形成极性键。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键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课堂判断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Cl-Cl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非极性键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成键原子相同，电负性差为 0。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H-Cl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极性键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共用电子对偏向 Cl。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Na-Cl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离子性很强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电子转移程度很大，但不能把“极性键”和“离子键”混为一谈。</w:t>
            </w:r>
          </w:p>
        </w:tc>
      </w:tr>
    </w:tbl>
    <w:p/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这一层先解决“某一根键偏不偏”的问题。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四、分子极性为什么还要看构型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即使每根键都有极性，整个分子也未必有极性，因为分子极性取决于所有键矩的矢量和。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分子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构型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分子极性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原因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CO₂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直线形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非极性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两个 C=O 键矩大小相等、方向相反，完全抵消。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H₂O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V 形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两个 O-H 键矩不能完全抵消。</w:t>
            </w:r>
          </w:p>
        </w:tc>
      </w:tr>
    </w:tbl>
    <w:p/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这组对照一定要记住：局部极性不等于整体极性。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五、对称构型与不对称构型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分子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构型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分子极性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要点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BF₃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平面三角形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非极性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对称构型中各键矩抵消。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NH₃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三角锥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空间不对称，键矩有剩余。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CCl₄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正四面体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非极性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四个取代基完全相同。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CH₂Cl₂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四面体骨架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取代不完全对称。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CH₃Cl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四面体骨架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只有一个强极性 C-Cl 键，难以完全抵消。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SO₂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V 形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与 CO₂ 对照，构型不同导致结论不同。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XeF₄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平面正方形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非极性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高度对称，键矩抵消。</w:t>
            </w:r>
          </w:p>
        </w:tc>
      </w:tr>
    </w:tbl>
    <w:p/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判断分子极性时，除了看构型类型，还要看取代基是否相同。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六、第一轮判断流程卡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1. 先写 Lewis 结构，确认中心原子周围有几组电子对。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2. 用 VSEPR 判断空间构型。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3. 判断每根键是否有极性。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4. 检查这些键矩能否因对称性而抵消。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七、课堂例题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1：比较 HCl、HBr、HI 三种键的极性大小规律。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2：判断 CO₂ 和 H₂O 的分子极性，并解释原因。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3：判断 BF₃、NH₃、CCl₄、CH₃Cl 的分子极性。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4：判断 CO₂、SO₂、CH₂Cl₂、XeF₄ 的分子极性，并说明依据。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八、核心结论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键的极性看电负性差，分子极性看键矩矢量和。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有极性键的分子不一定是极性分子。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构型对称性和取代对称性都会影响分子极性。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九、易错点预警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错误想法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为什么错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正确理解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有极性键就一定是极性分子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忽略构型和矢量抵消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先看键，再看形，再看和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极性键就是离子键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把“偏”误解成“转移”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极性共价键仍然是共用电子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对称就是看上去差不多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没有先确定空间构型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必须先确定 VSEPR 构型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四面体分子一定非极性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忽略取代是否相同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只有高度对称且取代相同才易完全抵消</w:t>
            </w:r>
          </w:p>
        </w:tc>
      </w:tr>
    </w:tbl>
    <w:p/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十、课后练习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1. 判断并解释：CO₂、SO₂、BF₃、NH₃、CCl₄、CH₂Cl₂、CH₃Cl 的分子极性。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2. 比较 HCl、HBr、HI 三种键的极性大小规律。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3. 用一句话解释为什么 CCl₄ 有极性键却是非极性分子。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4. 判断 PF₅ 与 XeF₄ 的分子极性，并说出关键理由。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十一、学生自查清单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我能区分电负性、键极性、分子极性三个层次。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我能用 CO₂ / H₂O 说明“局部极性不等于整体极性”。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我能用 CCl₄ / CH₂Cl₂ 说明“构型相同不等于极性相同”。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我能按“先键、再形、后矢量和”的顺序完成常见分子极性判断。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